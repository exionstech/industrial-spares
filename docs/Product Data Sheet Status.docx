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PRODUCT DATA SHEET STATUS</w:t>
      </w:r>
    </w:p>
    <w:p>
      <w:r>
        <w:rPr>
          <w:b/>
          <w:sz w:val="22"/>
        </w:rPr>
        <w:t>31 of 31 complete — 0 awaiting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D9D9D9"/>
          </w:tcPr>
          <w:p>
            <w:r>
              <w:rPr>
                <w:b/>
              </w:rPr>
              <w:t>#</w:t>
            </w:r>
          </w:p>
        </w:tc>
        <w:tc>
          <w:tcPr>
            <w:tcW w:type="dxa" w:w="3312"/>
            <w:shd w:val="clear" w:color="auto" w:fill="D9D9D9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584"/>
            <w:shd w:val="clear" w:color="auto" w:fill="D9D9D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64"/>
            <w:shd w:val="clear" w:color="auto" w:fill="D9D9D9"/>
          </w:tcPr>
          <w:p>
            <w:r>
              <w:rPr>
                <w:b/>
              </w:rPr>
              <w:t>Sizes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Source of Data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Solid Collars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Zinc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CATALOGUE.SHAFT COLLAR-ZINC PLATED.pdf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Stainless Steel 304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CATALOGUE.SHAFT COLLAR-STAINLESS STEEL.pdf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Stainless Steel 316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CATALOGUE.SHAFT COLLAR-STAINLESS STEEL.pdf (reuses 304 sheet)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Aluminium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CATALOGUE.SHAFT COLLAR-ALUMINIUM.pdf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Black Oxide Metric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CATALOGUE.SHAFT COLLAR.METRIC.BO.pdf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Stainless Steel Metric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CATALOGUE.METRIC SHAFT COLLAR.stainless 304.pdf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Single Split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Stainless Steel 304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CATALOGUE.SINGLE SPLIT COLLAR.Stainless steel.pdf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Stainless Steel 316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CATALOGUE.SINGLE SPLIT COLLAR.Stainless steel.pdf (reuses 304 sheet)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Black Oxide Metric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CATALOGUE.SINGLE SPLIT COLLAR.METRIC.BO.pdf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Stainless Steel Metric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CATALOGUE.SINGLE SPLIT COLLAR.METRIC.STAINLESS.pdf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Aluminium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CATALOGUE.SINGLE SPLIT COLLAR.ALUMINIUM.pdf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Double Split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Stainless Steel 304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CATALOGUE.DOUBLE SPLIT COLLAR.Stainless steel.pdf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Stainless Steel 316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CATALOGUE.DOUBLE SPLIT COLLAR.Stainless steel.pdf (reuses 304 sheet)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Black Oxide Imperial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CATALOGUE.DOUBLE SPLIT COLLAR.BO.pdf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Aluminium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CATALOGUE.DOUBLE SPLIT COLLAR. Aluminium.pdf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3312"/>
          </w:tcPr>
          <w:p>
            <w:r>
              <w:t>Black Oxide Metric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CATALOGUE.DOUBLE SPLIT COLLAR.METRIC.BO.pdf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Threaded Bore (all Single Split)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3312"/>
          </w:tcPr>
          <w:p>
            <w:r>
              <w:t>Stainless Steel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CATALOGUE.SINGLE SPLIT COLLAR.THREADED.STAINLESS.pdf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3312"/>
          </w:tcPr>
          <w:p>
            <w:r>
              <w:t>Black Oxide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CATALOGUE.SINGLE SPLIT COLLAR.THREADED.BO.pdf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3312"/>
          </w:tcPr>
          <w:p>
            <w:r>
              <w:t>Aluminium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CATALOGUE.SINGLE SPLIT COLLAR.THREADED. Aluminium 6063.pdf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Rigid Coupling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Black Oxide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RIGID COUPLING.pdf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3312"/>
          </w:tcPr>
          <w:p>
            <w:r>
              <w:t>Black Oxide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RIGID COUPLING.pdf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3312"/>
          </w:tcPr>
          <w:p>
            <w:r>
              <w:t>Stainless Steel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RIGID COUPLING Stainless steel.pdf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3312"/>
          </w:tcPr>
          <w:p>
            <w:r>
              <w:t>Stainless Steel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RIGID COUPLING Stainless steel.pdf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Single Split (Heavy)</w:t>
            </w:r>
          </w:p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3312"/>
          </w:tcPr>
          <w:p>
            <w:r>
              <w:t>Black Oxide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Single Split Coupling dimensions HEAVY.pdf</w:t>
            </w:r>
          </w:p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3312"/>
          </w:tcPr>
          <w:p>
            <w:r>
              <w:t>Black Oxide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Single Split Coupling dimensions HEAVY.pdf</w:t>
            </w:r>
          </w:p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3312"/>
          </w:tcPr>
          <w:p>
            <w:r>
              <w:t>Stainless Steel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Single Split Stainless Coupling dimensions Heavy.pdf</w:t>
            </w:r>
          </w:p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3312"/>
          </w:tcPr>
          <w:p>
            <w:r>
              <w:t>Stainless Steel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Single Split Stainless Coupling dimensions Heavy.pdf</w:t>
            </w:r>
          </w:p>
        </w:tc>
      </w:tr>
      <w:tr>
        <w:tc>
          <w:tcPr>
            <w:tcW w:type="dxa" w:w="4320"/>
            <w:gridSpan w:val="5"/>
            <w:shd w:val="clear" w:color="auto" w:fill="BFBFBF"/>
          </w:tcPr>
          <w:p>
            <w:pPr>
              <w:jc w:val="center"/>
            </w:pPr>
            <w:r>
              <w:rPr>
                <w:b/>
              </w:rPr>
              <w:t>Double Split (Heavy)</w:t>
            </w:r>
          </w:p>
        </w:tc>
      </w:tr>
      <w:tr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3312"/>
          </w:tcPr>
          <w:p>
            <w:r>
              <w:t>Black Oxide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Double Split Coupling dimensions HEAVY.pdf</w:t>
            </w:r>
          </w:p>
        </w:tc>
      </w:tr>
      <w:tr>
        <w:tc>
          <w:tcPr>
            <w:tcW w:type="dxa" w:w="576"/>
          </w:tcPr>
          <w:p>
            <w:r>
              <w:t>29</w:t>
            </w:r>
          </w:p>
        </w:tc>
        <w:tc>
          <w:tcPr>
            <w:tcW w:type="dxa" w:w="3312"/>
          </w:tcPr>
          <w:p>
            <w:r>
              <w:t>Black Oxide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Double Split Coupling dimensions HEAVY.pdf</w:t>
            </w:r>
          </w:p>
        </w:tc>
      </w:tr>
      <w:tr>
        <w:tc>
          <w:tcPr>
            <w:tcW w:type="dxa" w:w="576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Stainless Steel With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Double Split Coupling STAINLESS STEEL HEAVY.pdf</w:t>
            </w:r>
          </w:p>
        </w:tc>
      </w:tr>
      <w:tr>
        <w:tc>
          <w:tcPr>
            <w:tcW w:type="dxa" w:w="576"/>
          </w:tcPr>
          <w:p>
            <w:r>
              <w:t>31</w:t>
            </w:r>
          </w:p>
        </w:tc>
        <w:tc>
          <w:tcPr>
            <w:tcW w:type="dxa" w:w="3312"/>
          </w:tcPr>
          <w:p>
            <w:r>
              <w:t>Stainless Steel Without Keyways</w:t>
            </w:r>
          </w:p>
        </w:tc>
        <w:tc>
          <w:tcPr>
            <w:tcW w:type="dxa" w:w="1584"/>
          </w:tcPr>
          <w:p>
            <w:r>
              <w:t>✅ Complete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Double Split Coupling STAINLESS STEEL HEAVY.pdf</w:t>
            </w:r>
          </w:p>
        </w:tc>
      </w:tr>
    </w:tbl>
    <w:p/>
    <w:p>
      <w:r>
        <w:rPr>
          <w:b/>
        </w:rPr>
        <w:t>Total: 31 of 31 complete. Nothing awaiting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